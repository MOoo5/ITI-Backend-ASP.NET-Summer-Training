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 Summer Training Task</w:t>
      </w:r>
    </w:p>
    <w:p>
      <w:pPr>
        <w:jc w:val="center"/>
      </w:pPr>
      <w:r>
        <w:rPr>
          <w:b/>
          <w:sz w:val="32"/>
        </w:rPr>
        <w:t>Cinema Ticket Booking System</w:t>
      </w:r>
    </w:p>
    <w:p/>
    <w:p>
      <w:pPr>
        <w:pStyle w:val="Heading1"/>
      </w:pPr>
      <w:r>
        <w:t>Objective</w:t>
      </w:r>
    </w:p>
    <w:p>
      <w:r>
        <w:t>Build a simple console-based Cinema Ticket Booking System using only the concepts covered so far:</w:t>
      </w:r>
    </w:p>
    <w:p>
      <w:pPr>
        <w:pStyle w:val="ListBullet"/>
      </w:pPr>
      <w:r>
        <w:t>Loops</w:t>
      </w:r>
    </w:p>
    <w:p>
      <w:pPr>
        <w:pStyle w:val="ListBullet"/>
      </w:pPr>
      <w:r>
        <w:t>1D Arrays</w:t>
      </w:r>
    </w:p>
    <w:p>
      <w:pPr>
        <w:pStyle w:val="ListBullet"/>
      </w:pPr>
      <w:r>
        <w:t>2D Arrays</w:t>
      </w:r>
    </w:p>
    <w:p>
      <w:pPr>
        <w:pStyle w:val="ListBullet"/>
      </w:pPr>
      <w:r>
        <w:t>Jagged Arrays</w:t>
      </w:r>
    </w:p>
    <w:p>
      <w:pPr>
        <w:pStyle w:val="ListBullet"/>
      </w:pPr>
      <w:r>
        <w:t>Structs</w:t>
      </w:r>
    </w:p>
    <w:p>
      <w:r>
        <w:t>Do not use classes, collections (List, Dictionary, etc.), LINQ, or advanced OOP concepts.</w:t>
      </w:r>
    </w:p>
    <w:p>
      <w:pPr>
        <w:pStyle w:val="Heading1"/>
      </w:pPr>
      <w:r>
        <w:t>Scenario</w:t>
      </w:r>
    </w:p>
    <w:p>
      <w:r>
        <w:t>You are developing a simple system for a cinema that has multiple movie halls. Each hall has a different number of seats, and each seat can be either Available or Reserved. The system should allow the user to view movies, check available seats, reserve tickets, and display booking information.</w:t>
      </w:r>
    </w:p>
    <w:p>
      <w:pPr>
        <w:pStyle w:val="Heading1"/>
      </w:pPr>
      <w:r>
        <w:t>Requirements</w:t>
      </w:r>
    </w:p>
    <w:p>
      <w:pPr>
        <w:pStyle w:val="Heading2"/>
      </w:pPr>
      <w:r>
        <w:t>1. Movie Information — 1D Array</w:t>
      </w:r>
    </w:p>
    <w:p>
      <w:r>
        <w:t>Create a 1D array containing the names of 5 movies.</w:t>
      </w:r>
    </w:p>
    <w:p>
      <w:r>
        <w:t>Example:</w:t>
        <w:br/>
        <w:t>1. Interstellar</w:t>
        <w:br/>
        <w:t>2. Inception</w:t>
        <w:br/>
        <w:t>3. The Dark Knight</w:t>
        <w:br/>
        <w:t>4. Avatar</w:t>
        <w:br/>
        <w:t>5. The Matrix</w:t>
      </w:r>
    </w:p>
    <w:p>
      <w:r>
        <w:t>Display all movies to the user.</w:t>
      </w:r>
    </w:p>
    <w:p>
      <w:pPr>
        <w:pStyle w:val="Heading2"/>
      </w:pPr>
      <w:r>
        <w:t>2. Cinema Seats — 2D Array</w:t>
      </w:r>
    </w:p>
    <w:p>
      <w:r>
        <w:t>The cinema has 5 rows, and each row contains 8 seats. Create a 2D char array to represent the seats.</w:t>
      </w:r>
    </w:p>
    <w:p>
      <w:r>
        <w:t>'O' → Available</w:t>
        <w:br/>
        <w:t>'X' → Reserved</w:t>
      </w:r>
    </w:p>
    <w:p>
      <w:r>
        <w:t>Initially, all seats should be available.</w:t>
      </w:r>
    </w:p>
    <w:p>
      <w:r>
        <w:t>Display the seats in a clear format.</w:t>
        <w:br/>
        <w:br/>
        <w:t>Example:</w:t>
        <w:br/>
        <w:t xml:space="preserve">    1 2 3 4 5 6 7 8</w:t>
        <w:br/>
        <w:br/>
        <w:t>1   O O O O O O O O</w:t>
        <w:br/>
        <w:t>2   O O O O O O O O</w:t>
        <w:br/>
        <w:t>3   O O O O O O O O</w:t>
        <w:br/>
        <w:t>4   O O O O O O O O</w:t>
        <w:br/>
        <w:t>5   O O O O O O O O</w:t>
      </w:r>
    </w:p>
    <w:p>
      <w:pPr>
        <w:pStyle w:val="Heading2"/>
      </w:pPr>
      <w:r>
        <w:t>3. Different Halls — Jagged Array</w:t>
      </w:r>
    </w:p>
    <w:p>
      <w:r>
        <w:t>The cinema has 3 halls, but each hall has a different number of seats. Create a jagged array representing the number of seats in each hall:</w:t>
      </w:r>
    </w:p>
    <w:p>
      <w:r>
        <w:t>Hall 1 → 10 seats</w:t>
        <w:br/>
        <w:t>Hall 2 → 15 seats</w:t>
        <w:br/>
        <w:t>Hall 3 → 20 seats</w:t>
      </w:r>
    </w:p>
    <w:p>
      <w:r>
        <w:t>Initialize the seats as available. The program should display the number of available seats in each hall.</w:t>
      </w:r>
    </w:p>
    <w:p>
      <w:r>
        <w:t>Example:</w:t>
        <w:br/>
        <w:t>Hall 1: 10 seats</w:t>
        <w:br/>
        <w:t>Hall 2: 15 seats</w:t>
        <w:br/>
        <w:t>Hall 3: 20 seats</w:t>
      </w:r>
    </w:p>
    <w:p>
      <w:pPr>
        <w:pStyle w:val="Heading2"/>
      </w:pPr>
      <w:r>
        <w:t>4. Customer Information — Struct</w:t>
      </w:r>
    </w:p>
    <w:p>
      <w:r>
        <w:t>Create a struct called Customer.</w:t>
      </w:r>
    </w:p>
    <w:p>
      <w:r>
        <w:t>It should contain:</w:t>
        <w:br/>
        <w:t>Id</w:t>
        <w:br/>
        <w:t>Name</w:t>
        <w:br/>
        <w:t>Age</w:t>
      </w:r>
    </w:p>
    <w:p>
      <w:r>
        <w:t>Create at least 3 customers and store their information in an appropriate array. Display their information.</w:t>
      </w:r>
    </w:p>
    <w:p>
      <w:r>
        <w:t>Example:</w:t>
        <w:br/>
        <w:t>Customer ID: 101</w:t>
        <w:br/>
        <w:t>Name: Ahmed</w:t>
        <w:br/>
        <w:t>Age: 21</w:t>
      </w:r>
    </w:p>
    <w:p>
      <w:pPr>
        <w:pStyle w:val="Heading2"/>
      </w:pPr>
      <w:r>
        <w:t>5. Menu — Loops</w:t>
      </w:r>
    </w:p>
    <w:p>
      <w:r>
        <w:t>Create a menu that keeps running until the user chooses Exit.</w:t>
      </w:r>
    </w:p>
    <w:p>
      <w:r>
        <w:t>========== Cinema System ==========</w:t>
        <w:br/>
        <w:br/>
        <w:t>1. Display Movies</w:t>
        <w:br/>
        <w:t>2. Display Seats</w:t>
        <w:br/>
        <w:t>3. Reserve Seat</w:t>
        <w:br/>
        <w:t>4. Display Available Seats</w:t>
        <w:br/>
        <w:t>5. Display Customers</w:t>
        <w:br/>
        <w:t>6. Exit</w:t>
        <w:br/>
        <w:br/>
        <w:t>Choose an option:</w:t>
      </w:r>
    </w:p>
    <w:p>
      <w:pPr>
        <w:pStyle w:val="Heading2"/>
      </w:pPr>
      <w:r>
        <w:t>6. Reserve a Seat</w:t>
      </w:r>
    </w:p>
    <w:p>
      <w:r>
        <w:t>When the user chooses Reserve Seat, ask the user for:</w:t>
      </w:r>
    </w:p>
    <w:p>
      <w:r>
        <w:t>Hall Number</w:t>
        <w:br/>
        <w:t>Seat Number</w:t>
      </w:r>
    </w:p>
    <w:p>
      <w:r>
        <w:t>If the seat is available:</w:t>
        <w:br/>
        <w:t>Seat reserved successfully!</w:t>
      </w:r>
    </w:p>
    <w:p>
      <w:r>
        <w:t>If the seat is already reserved:</w:t>
        <w:br/>
        <w:t>Sorry, this seat is already reserved.</w:t>
      </w:r>
    </w:p>
    <w:p>
      <w:r>
        <w:t>If the user enters an invalid hall or seat number:</w:t>
        <w:br/>
        <w:t>Invalid seat or hall number.</w:t>
      </w:r>
    </w:p>
    <w:p>
      <w:pPr>
        <w:pStyle w:val="Heading2"/>
      </w:pPr>
      <w:r>
        <w:t>7. Display Available Seats</w:t>
      </w:r>
    </w:p>
    <w:p>
      <w:r>
        <w:t>Create a way to count the available seats in each hall. Use loops to calculate the values.</w:t>
      </w:r>
    </w:p>
    <w:p>
      <w:r>
        <w:t>Example:</w:t>
        <w:br/>
        <w:t>Hall 1 → 7 available seats</w:t>
        <w:br/>
        <w:t>Hall 2 → 12 available seats</w:t>
        <w:br/>
        <w:t>Hall 3 → 18 available seats</w:t>
      </w:r>
    </w:p>
    <w:p>
      <w:pPr>
        <w:pStyle w:val="Heading2"/>
      </w:pPr>
      <w:r>
        <w:t>8. Bonus Challenge ⭐</w:t>
      </w:r>
    </w:p>
    <w:p>
      <w:r>
        <w:t>Add a simple ticket price system.</w:t>
      </w:r>
    </w:p>
    <w:p>
      <w:r>
        <w:t>Ask the user for their age when booking:</w:t>
        <w:br/>
        <w:t>Age &lt; 12       → $5</w:t>
        <w:br/>
        <w:t>Age 12–59      → $10</w:t>
        <w:br/>
        <w:t>Age &gt;= 60      → $7</w:t>
      </w:r>
    </w:p>
    <w:p>
      <w:r>
        <w:t>After booking, display:</w:t>
        <w:br/>
        <w:br/>
        <w:t>Ticket booked successfully!</w:t>
        <w:br/>
        <w:br/>
        <w:t>Hall: 2</w:t>
        <w:br/>
        <w:t>Seat: 7</w:t>
        <w:br/>
        <w:t>Customer: Ahmed</w:t>
        <w:br/>
        <w:t>Ticket Price: $10</w:t>
      </w:r>
    </w:p>
    <w:p>
      <w:pPr>
        <w:pStyle w:val="Heading1"/>
      </w:pPr>
      <w:r>
        <w:t>Restrictions</w:t>
      </w:r>
    </w:p>
    <w:p>
      <w:r>
        <w:t>You must solve the task using the concepts covered in the training.</w:t>
      </w:r>
    </w:p>
    <w:p>
      <w:pPr>
        <w:pStyle w:val="Heading2"/>
      </w:pPr>
      <w:r>
        <w:t>Allowed</w:t>
      </w:r>
    </w:p>
    <w:p>
      <w:pPr>
        <w:pStyle w:val="ListBullet"/>
      </w:pPr>
      <w:r>
        <w:t>for</w:t>
      </w:r>
    </w:p>
    <w:p>
      <w:pPr>
        <w:pStyle w:val="ListBullet"/>
      </w:pPr>
      <w:r>
        <w:t>while</w:t>
      </w:r>
    </w:p>
    <w:p>
      <w:pPr>
        <w:pStyle w:val="ListBullet"/>
      </w:pPr>
      <w:r>
        <w:t>do...while</w:t>
      </w:r>
    </w:p>
    <w:p>
      <w:pPr>
        <w:pStyle w:val="ListBullet"/>
      </w:pPr>
      <w:r>
        <w:t>foreach</w:t>
      </w:r>
    </w:p>
    <w:p>
      <w:pPr>
        <w:pStyle w:val="ListBullet"/>
      </w:pPr>
      <w:r>
        <w:t>if / else</w:t>
      </w:r>
    </w:p>
    <w:p>
      <w:pPr>
        <w:pStyle w:val="ListBullet"/>
      </w:pPr>
      <w:r>
        <w:t>switch</w:t>
      </w:r>
    </w:p>
    <w:p>
      <w:pPr>
        <w:pStyle w:val="ListBullet"/>
      </w:pPr>
      <w:r>
        <w:t>1D Arrays</w:t>
      </w:r>
    </w:p>
    <w:p>
      <w:pPr>
        <w:pStyle w:val="ListBullet"/>
      </w:pPr>
      <w:r>
        <w:t>2D Arrays</w:t>
      </w:r>
    </w:p>
    <w:p>
      <w:pPr>
        <w:pStyle w:val="ListBullet"/>
      </w:pPr>
      <w:r>
        <w:t>Jagged Arrays</w:t>
      </w:r>
    </w:p>
    <w:p>
      <w:pPr>
        <w:pStyle w:val="ListBullet"/>
      </w:pPr>
      <w:r>
        <w:t>Structs</w:t>
      </w:r>
    </w:p>
    <w:p>
      <w:pPr>
        <w:pStyle w:val="ListBullet"/>
      </w:pPr>
      <w:r>
        <w:t>Variables</w:t>
      </w:r>
    </w:p>
    <w:p>
      <w:pPr>
        <w:pStyle w:val="ListBullet"/>
      </w:pPr>
      <w:r>
        <w:t>Basic input/output</w:t>
      </w:r>
    </w:p>
    <w:p>
      <w:pPr>
        <w:pStyle w:val="Heading2"/>
      </w:pPr>
      <w:r>
        <w:t>Not Allowed</w:t>
      </w:r>
    </w:p>
    <w:p>
      <w:pPr>
        <w:pStyle w:val="ListBullet"/>
      </w:pPr>
      <w:r>
        <w:t>List&lt;T&gt;</w:t>
      </w:r>
    </w:p>
    <w:p>
      <w:pPr>
        <w:pStyle w:val="ListBullet"/>
      </w:pPr>
      <w:r>
        <w:t>Dictionary</w:t>
      </w:r>
    </w:p>
    <w:p>
      <w:pPr>
        <w:pStyle w:val="ListBullet"/>
      </w:pPr>
      <w:r>
        <w:t>LINQ</w:t>
      </w:r>
    </w:p>
    <w:p>
      <w:pPr>
        <w:pStyle w:val="ListBullet"/>
      </w:pPr>
      <w:r>
        <w:t>Classes created by you</w:t>
      </w:r>
    </w:p>
    <w:p>
      <w:pPr>
        <w:pStyle w:val="ListBullet"/>
      </w:pPr>
      <w:r>
        <w:t>Inheritance</w:t>
      </w:r>
    </w:p>
    <w:p>
      <w:pPr>
        <w:pStyle w:val="ListBullet"/>
      </w:pPr>
      <w:r>
        <w:t>Interfaces</w:t>
      </w:r>
    </w:p>
    <w:p>
      <w:pPr>
        <w:pStyle w:val="ListBullet"/>
      </w:pPr>
      <w:r>
        <w:t>External libraries</w:t>
      </w:r>
    </w:p>
    <w:p>
      <w:r>
        <w:t>Methods are optional, but try to keep the solution simple.</w:t>
      </w:r>
    </w:p>
    <w:p>
      <w:pPr>
        <w:pStyle w:val="Heading1"/>
      </w:pPr>
      <w:r>
        <w:t>Bonus ⭐⭐</w:t>
      </w:r>
    </w:p>
    <w:p>
      <w:r>
        <w:t>Add a Search Customer option:</w:t>
      </w:r>
    </w:p>
    <w:p>
      <w:r>
        <w:t>7. Search Customer</w:t>
      </w:r>
    </w:p>
    <w:p>
      <w:r>
        <w:t>The user enters the Customer ID, and the program searches for the customer using a loop.</w:t>
      </w:r>
    </w:p>
    <w:p>
      <w:r>
        <w:t>If found:</w:t>
        <w:br/>
        <w:br/>
        <w:t>Customer Found!</w:t>
        <w:br/>
        <w:t>ID: 102</w:t>
        <w:br/>
        <w:t>Name: Mohamed</w:t>
        <w:br/>
        <w:t>Age: 23</w:t>
      </w:r>
    </w:p>
    <w:p>
      <w:r>
        <w:t>Otherwise:</w:t>
        <w:br/>
        <w:br/>
        <w:t>Customer not found.</w:t>
      </w:r>
    </w:p>
    <w:p>
      <w:pPr>
        <w:pStyle w:val="Heading1"/>
      </w:pPr>
      <w:r>
        <w:t>Expected Skills</w:t>
      </w:r>
    </w:p>
    <w:p>
      <w:pPr>
        <w:pStyle w:val="ListBullet"/>
      </w:pPr>
      <w:r>
        <w:t>Use different types of loops correctly.</w:t>
      </w:r>
    </w:p>
    <w:p>
      <w:pPr>
        <w:pStyle w:val="ListBullet"/>
      </w:pPr>
      <w:r>
        <w:t>Create and manipulate 1D arrays.</w:t>
      </w:r>
    </w:p>
    <w:p>
      <w:pPr>
        <w:pStyle w:val="ListBullet"/>
      </w:pPr>
      <w:r>
        <w:t>Work with rows and columns in 2D arrays.</w:t>
      </w:r>
    </w:p>
    <w:p>
      <w:pPr>
        <w:pStyle w:val="ListBullet"/>
      </w:pPr>
      <w:r>
        <w:t>Work with arrays of different lengths using jagged arrays.</w:t>
      </w:r>
    </w:p>
    <w:p>
      <w:pPr>
        <w:pStyle w:val="ListBullet"/>
      </w:pPr>
      <w:r>
        <w:t>Create and use a struct.</w:t>
      </w:r>
    </w:p>
    <w:p>
      <w:pPr>
        <w:pStyle w:val="ListBullet"/>
      </w:pPr>
      <w:r>
        <w:t>Combine multiple concepts together to build a small console application.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